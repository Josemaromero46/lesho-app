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DF1D" w14:textId="077F8EE9" w:rsidR="00D24C03" w:rsidRDefault="00D24C03">
      <w:pPr>
        <w:spacing w:after="320"/>
        <w:jc w:val="center"/>
        <w:rPr>
          <w:b/>
          <w:sz w:val="32"/>
          <w:lang w:val="es-ES"/>
        </w:rPr>
      </w:pPr>
    </w:p>
    <w:p w14:paraId="02A1BFE1" w14:textId="319BDBD6" w:rsidR="001269FA" w:rsidRPr="00D24C03" w:rsidRDefault="00D24C03">
      <w:pPr>
        <w:spacing w:after="320"/>
        <w:jc w:val="center"/>
        <w:rPr>
          <w:lang w:val="es-ES"/>
        </w:rPr>
      </w:pPr>
      <w:r w:rsidRPr="00D24C03">
        <w:rPr>
          <w:b/>
          <w:sz w:val="32"/>
          <w:lang w:val="es-ES"/>
        </w:rPr>
        <w:t>HOJA DE INFORMACIÓN AL PARTICIPANTE</w:t>
      </w:r>
    </w:p>
    <w:p w14:paraId="124ADEC7" w14:textId="0D790EC1" w:rsidR="001269FA" w:rsidRPr="00D24C03" w:rsidRDefault="00D24C03">
      <w:pPr>
        <w:spacing w:after="120"/>
        <w:rPr>
          <w:lang w:val="es-ES"/>
        </w:rPr>
      </w:pPr>
      <w:r w:rsidRPr="00D24C03">
        <w:rPr>
          <w:b/>
          <w:lang w:val="es-ES"/>
        </w:rPr>
        <w:t xml:space="preserve">Título del proyecto: </w:t>
      </w:r>
      <w:r w:rsidRPr="00D24C03">
        <w:rPr>
          <w:lang w:val="es-ES"/>
        </w:rPr>
        <w:t>Aplicación móvil de traducción bidireccional del Lenguaje de Señas Hondureño (LESHO) mediante inteligencia artificial.</w:t>
      </w:r>
    </w:p>
    <w:p w14:paraId="5D512912" w14:textId="05FD1120" w:rsidR="001269FA" w:rsidRPr="00D24C03" w:rsidRDefault="00D24C03">
      <w:pPr>
        <w:spacing w:after="120"/>
        <w:rPr>
          <w:lang w:val="es-ES"/>
        </w:rPr>
      </w:pPr>
      <w:r w:rsidRPr="00D24C03">
        <w:rPr>
          <w:b/>
          <w:lang w:val="es-ES"/>
        </w:rPr>
        <w:t xml:space="preserve">Investigador principal: </w:t>
      </w:r>
      <w:r w:rsidRPr="00D24C03">
        <w:rPr>
          <w:lang w:val="es-ES"/>
        </w:rPr>
        <w:t>José Manuel Romero Martínez</w:t>
      </w:r>
    </w:p>
    <w:p w14:paraId="0DA191E6" w14:textId="77777777" w:rsidR="001269FA" w:rsidRPr="00D24C03" w:rsidRDefault="00D24C03">
      <w:pPr>
        <w:spacing w:after="120"/>
        <w:rPr>
          <w:lang w:val="es-ES"/>
        </w:rPr>
      </w:pPr>
      <w:r w:rsidRPr="00D24C03">
        <w:rPr>
          <w:b/>
          <w:lang w:val="es-ES"/>
        </w:rPr>
        <w:t xml:space="preserve">Asesor de tesis: </w:t>
      </w:r>
      <w:r w:rsidRPr="00D24C03">
        <w:rPr>
          <w:lang w:val="es-ES"/>
        </w:rPr>
        <w:t>Dr. Óscar Guillermo Hernández Ramírez</w:t>
      </w:r>
    </w:p>
    <w:p w14:paraId="0A66EFC9" w14:textId="0D6E019A" w:rsidR="001269FA" w:rsidRPr="00D24C03" w:rsidRDefault="00D24C03">
      <w:pPr>
        <w:spacing w:after="120"/>
        <w:rPr>
          <w:lang w:val="es-ES"/>
        </w:rPr>
      </w:pPr>
      <w:r w:rsidRPr="00D24C03">
        <w:rPr>
          <w:b/>
          <w:lang w:val="es-ES"/>
        </w:rPr>
        <w:t xml:space="preserve">Institución: </w:t>
      </w:r>
      <w:r w:rsidRPr="00D24C03">
        <w:rPr>
          <w:lang w:val="es-ES"/>
        </w:rPr>
        <w:t>Universidad Nacional Autónoma de Honduras, Campus Comayagua. Carrera de Ingeniería en Sistemas Computacionales.</w:t>
      </w:r>
    </w:p>
    <w:p w14:paraId="2A09B395" w14:textId="5537300C" w:rsidR="001269FA" w:rsidRPr="00D24C03" w:rsidRDefault="00D24C03">
      <w:pPr>
        <w:spacing w:after="120"/>
        <w:rPr>
          <w:lang w:val="es-ES"/>
        </w:rPr>
      </w:pPr>
      <w:r w:rsidRPr="00D24C03">
        <w:rPr>
          <w:b/>
          <w:lang w:val="es-ES"/>
        </w:rPr>
        <w:t xml:space="preserve">Institución colaboradora: </w:t>
      </w:r>
      <w:r w:rsidRPr="00D24C03">
        <w:rPr>
          <w:lang w:val="es-ES"/>
        </w:rPr>
        <w:t>Fundación CasAyuda</w:t>
      </w:r>
    </w:p>
    <w:p w14:paraId="513B327F" w14:textId="77777777" w:rsidR="001269FA" w:rsidRPr="00D24C03" w:rsidRDefault="00D24C03">
      <w:pPr>
        <w:spacing w:after="160"/>
        <w:jc w:val="both"/>
        <w:rPr>
          <w:lang w:val="es-ES"/>
        </w:rPr>
      </w:pPr>
      <w:r w:rsidRPr="00D24C03">
        <w:rPr>
          <w:lang w:val="es-ES"/>
        </w:rPr>
        <w:t>Nos dirigimos a usted para solicitar su participación en un proyecto de investigación de tesis de pregrado, que se llevará a cabo conforme a los principios éticos internacionales aplicables a la investigación con seres humanos, en particular los establecidos en la Declaración de Helsinki.</w:t>
      </w:r>
    </w:p>
    <w:p w14:paraId="670D0408" w14:textId="5A3D760E" w:rsidR="001269FA" w:rsidRPr="00D24C03" w:rsidRDefault="00D24C03">
      <w:pPr>
        <w:spacing w:after="160"/>
        <w:jc w:val="both"/>
        <w:rPr>
          <w:lang w:val="es-ES"/>
        </w:rPr>
      </w:pPr>
      <w:r w:rsidRPr="00D24C03">
        <w:rPr>
          <w:lang w:val="es-ES"/>
        </w:rPr>
        <w:t>Para que pueda decidir si desea participar, es importante que comprenda por qué se realiza esta investigación, qué implicará su participación, qué información se recogerá y cómo se utilizará, así como sus posibles beneficios y riesgos. Por favor, tómese el tiempo necesario para leer este documento. Se le aclararán todas las dudas que le surjan antes de que decida.</w:t>
      </w:r>
    </w:p>
    <w:p w14:paraId="79609533" w14:textId="3DC8BC29" w:rsidR="001269FA" w:rsidRPr="00D24C03" w:rsidRDefault="00D24C03">
      <w:pPr>
        <w:spacing w:after="160"/>
        <w:jc w:val="both"/>
        <w:rPr>
          <w:lang w:val="es-ES"/>
        </w:rPr>
      </w:pPr>
      <w:r w:rsidRPr="00D24C03">
        <w:rPr>
          <w:lang w:val="es-ES"/>
        </w:rPr>
        <w:t>Si decide participar, debe saber que lo hace de forma voluntaria y que puede retirarse en cualquier momento, sin necesidad de dar explicaciones y sin que ello le ocasione ningún perjuicio.</w:t>
      </w:r>
    </w:p>
    <w:p w14:paraId="0948ADC2" w14:textId="1BE4B9D1" w:rsidR="001269FA" w:rsidRPr="00D24C03" w:rsidRDefault="00D24C03">
      <w:pPr>
        <w:spacing w:after="160"/>
        <w:jc w:val="both"/>
        <w:rPr>
          <w:lang w:val="es-ES"/>
        </w:rPr>
      </w:pPr>
      <w:r w:rsidRPr="00D24C03">
        <w:rPr>
          <w:lang w:val="es-ES"/>
        </w:rPr>
        <w:t>Este documento será explicado en Lenguaje de Señas Hondureño a las personas sordas participantes, con el apoyo de una persona intérprete, antes de solicitar su consentimiento.</w:t>
      </w:r>
    </w:p>
    <w:p w14:paraId="443E9211" w14:textId="30FBC5A5" w:rsidR="001269FA" w:rsidRPr="00D24C03" w:rsidRDefault="00D24C03">
      <w:pPr>
        <w:spacing w:before="320" w:after="160"/>
        <w:rPr>
          <w:lang w:val="es-ES"/>
        </w:rPr>
      </w:pPr>
      <w:r w:rsidRPr="00D24C03">
        <w:rPr>
          <w:b/>
          <w:sz w:val="24"/>
          <w:lang w:val="es-ES"/>
        </w:rPr>
        <w:t>¿POR QUÉ SE REALIZA ESTE PROYECTO?</w:t>
      </w:r>
    </w:p>
    <w:p w14:paraId="2F765E8F" w14:textId="4218D0D2" w:rsidR="001269FA" w:rsidRPr="00D24C03" w:rsidRDefault="00D24C03">
      <w:pPr>
        <w:spacing w:after="160"/>
        <w:jc w:val="both"/>
        <w:rPr>
          <w:lang w:val="es-ES"/>
        </w:rPr>
      </w:pPr>
      <w:r w:rsidRPr="00D24C03">
        <w:rPr>
          <w:lang w:val="es-ES"/>
        </w:rPr>
        <w:t>En Honduras existen alrededor de cien mil personas con discapacidad auditiva. El Lenguaje de Señas Hondureño es su lengua natural y está reconocido oficialmente mediante el Decreto Legislativo No. 321-2013. Sin embargo, la mayoría de los niños sordos nacen en hogares de padres oyentes que no conocen esta lengua, y fuera de los entornos educativos especializados la disponibilidad de personas intérpretes es escasa, especialmente en zonas rurales.</w:t>
      </w:r>
    </w:p>
    <w:p w14:paraId="6B165941" w14:textId="77777777" w:rsidR="001269FA" w:rsidRPr="00D24C03" w:rsidRDefault="00D24C03">
      <w:pPr>
        <w:spacing w:after="160"/>
        <w:jc w:val="both"/>
        <w:rPr>
          <w:lang w:val="es-ES"/>
        </w:rPr>
      </w:pPr>
      <w:r w:rsidRPr="00D24C03">
        <w:rPr>
          <w:lang w:val="es-ES"/>
        </w:rPr>
        <w:t>Existen aplicaciones tecnológicas para otras lenguas de señas, como la americana o la brasileña, pero no se han encontrado antecedentes documentados de una herramienta que reconozca el Lenguaje de Señas Hondureño en tiempo real, ni de un conjunto de datos de esta lengua orientado al entrenamiento de modelos de inteligencia artificial. Este proyecto busca atender ese vacío.</w:t>
      </w:r>
    </w:p>
    <w:p w14:paraId="536B137D" w14:textId="77777777" w:rsidR="001269FA" w:rsidRPr="00D24C03" w:rsidRDefault="00D24C03">
      <w:pPr>
        <w:spacing w:before="320" w:after="160"/>
        <w:rPr>
          <w:lang w:val="es-ES"/>
        </w:rPr>
      </w:pPr>
      <w:r w:rsidRPr="00D24C03">
        <w:rPr>
          <w:b/>
          <w:sz w:val="24"/>
          <w:lang w:val="es-ES"/>
        </w:rPr>
        <w:t>¿CUÁL ES EL OBJETIVO DEL PROYECTO?</w:t>
      </w:r>
    </w:p>
    <w:p w14:paraId="5BBDD5A2" w14:textId="2B45BC71" w:rsidR="00E60B24" w:rsidRDefault="00E60B24">
      <w:pPr>
        <w:spacing w:after="160"/>
        <w:jc w:val="both"/>
        <w:rPr>
          <w:lang w:val="es-ES"/>
        </w:rPr>
      </w:pPr>
    </w:p>
    <w:p w14:paraId="2D5B0D8C" w14:textId="19238D2D" w:rsidR="00E60B24" w:rsidRDefault="00E60B24">
      <w:pPr>
        <w:spacing w:after="160"/>
        <w:jc w:val="both"/>
        <w:rPr>
          <w:lang w:val="es-ES"/>
        </w:rPr>
      </w:pPr>
    </w:p>
    <w:p w14:paraId="03EBBE9C" w14:textId="77777777" w:rsidR="00E60B24" w:rsidRDefault="00E60B24">
      <w:pPr>
        <w:spacing w:after="160"/>
        <w:jc w:val="both"/>
        <w:rPr>
          <w:lang w:val="es-ES"/>
        </w:rPr>
      </w:pPr>
    </w:p>
    <w:p w14:paraId="1682B484" w14:textId="77777777" w:rsidR="00E60B24" w:rsidRDefault="00E60B24">
      <w:pPr>
        <w:spacing w:after="160"/>
        <w:jc w:val="both"/>
        <w:rPr>
          <w:lang w:val="es-ES"/>
        </w:rPr>
      </w:pPr>
    </w:p>
    <w:p w14:paraId="4DD78C6F" w14:textId="1CB99480" w:rsidR="001269FA" w:rsidRPr="00D24C03" w:rsidRDefault="00D24C03">
      <w:pPr>
        <w:spacing w:after="160"/>
        <w:jc w:val="both"/>
        <w:rPr>
          <w:lang w:val="es-ES"/>
        </w:rPr>
      </w:pPr>
      <w:r w:rsidRPr="00D24C03">
        <w:rPr>
          <w:lang w:val="es-ES"/>
        </w:rPr>
        <w:t>El objetivo principal es desarrollar una aplicación móvil de inteligencia artificial que facilite la comunicación entre niños sordos y personas oyentes mediante el reconocimiento de señas del Lenguaje de Señas Hondureño, y que funcione por completo en el propio teléfono, sin conexión a internet.</w:t>
      </w:r>
    </w:p>
    <w:p w14:paraId="613358FC" w14:textId="77777777" w:rsidR="001269FA" w:rsidRPr="00D24C03" w:rsidRDefault="00D24C03">
      <w:pPr>
        <w:spacing w:before="320" w:after="160"/>
        <w:rPr>
          <w:lang w:val="es-ES"/>
        </w:rPr>
      </w:pPr>
      <w:r w:rsidRPr="00D24C03">
        <w:rPr>
          <w:b/>
          <w:sz w:val="24"/>
          <w:lang w:val="es-ES"/>
        </w:rPr>
        <w:t>¿CÓMO SE VA A REALIZAR EL ESTUDIO?</w:t>
      </w:r>
    </w:p>
    <w:p w14:paraId="09E9B383" w14:textId="77777777" w:rsidR="001269FA" w:rsidRPr="00D24C03" w:rsidRDefault="00D24C03">
      <w:pPr>
        <w:spacing w:after="160"/>
        <w:jc w:val="both"/>
        <w:rPr>
          <w:lang w:val="es-ES"/>
        </w:rPr>
      </w:pPr>
      <w:r w:rsidRPr="00D24C03">
        <w:rPr>
          <w:lang w:val="es-ES"/>
        </w:rPr>
        <w:t>Según el perfil de cada persona, la participación puede consistir en una de las siguientes actividades, o en ambas:</w:t>
      </w:r>
    </w:p>
    <w:p w14:paraId="659854A5" w14:textId="77777777" w:rsidR="001269FA" w:rsidRPr="00D24C03" w:rsidRDefault="00D24C03">
      <w:pPr>
        <w:pStyle w:val="Listaconvietas"/>
        <w:spacing w:after="120"/>
        <w:jc w:val="both"/>
        <w:rPr>
          <w:lang w:val="es-ES"/>
        </w:rPr>
      </w:pPr>
      <w:r w:rsidRPr="00D24C03">
        <w:rPr>
          <w:lang w:val="es-ES"/>
        </w:rPr>
        <w:t>Sesión de grabación de señas. La persona se ubica frente a la cámara de una computadora, a una distancia aproximada de entre 60 y 100 centímetros, y ejecuta las señas que se le indican en pantalla. Un programa muestra la seña a realizar y guía el ritmo de la grabación. La sesión completa puede durar alrededor de dos horas, con las pausas que la persona necesite.</w:t>
      </w:r>
    </w:p>
    <w:p w14:paraId="1FF436A7" w14:textId="77777777" w:rsidR="001269FA" w:rsidRPr="00D24C03" w:rsidRDefault="00D24C03">
      <w:pPr>
        <w:pStyle w:val="Listaconvietas"/>
        <w:spacing w:after="120"/>
        <w:jc w:val="both"/>
        <w:rPr>
          <w:lang w:val="es-ES"/>
        </w:rPr>
      </w:pPr>
      <w:r w:rsidRPr="00D24C03">
        <w:rPr>
          <w:lang w:val="es-ES"/>
        </w:rPr>
        <w:t>Sesión de validación de la aplicación. La persona utiliza la aplicación en un teléfono, ya sea haciendo señas frente a la cámara o escribiendo frases para ver la representación visual, y luego responde un cuestionario breve y anónimo sobre su experiencia de uso.</w:t>
      </w:r>
    </w:p>
    <w:p w14:paraId="41944BDC" w14:textId="77777777" w:rsidR="001269FA" w:rsidRPr="00D24C03" w:rsidRDefault="00D24C03">
      <w:pPr>
        <w:spacing w:before="320" w:after="160"/>
        <w:rPr>
          <w:lang w:val="es-ES"/>
        </w:rPr>
      </w:pPr>
      <w:r w:rsidRPr="00D24C03">
        <w:rPr>
          <w:b/>
          <w:sz w:val="24"/>
          <w:lang w:val="es-ES"/>
        </w:rPr>
        <w:t>¿QUÉ BENEFICIOS PUEDO OBTENER POR PARTICIPAR EN ESTE ESTUDIO?</w:t>
      </w:r>
    </w:p>
    <w:p w14:paraId="712F061E" w14:textId="77777777" w:rsidR="001269FA" w:rsidRPr="00D24C03" w:rsidRDefault="00D24C03">
      <w:pPr>
        <w:spacing w:after="160"/>
        <w:jc w:val="both"/>
        <w:rPr>
          <w:lang w:val="es-ES"/>
        </w:rPr>
      </w:pPr>
      <w:r w:rsidRPr="00D24C03">
        <w:rPr>
          <w:lang w:val="es-ES"/>
        </w:rPr>
        <w:t>La participación no implica ninguna compensación económica ni beneficio personal directo.</w:t>
      </w:r>
    </w:p>
    <w:p w14:paraId="340AACE1" w14:textId="77777777" w:rsidR="001269FA" w:rsidRPr="00D24C03" w:rsidRDefault="00D24C03">
      <w:pPr>
        <w:spacing w:after="160"/>
        <w:jc w:val="both"/>
        <w:rPr>
          <w:lang w:val="es-ES"/>
        </w:rPr>
      </w:pPr>
      <w:r w:rsidRPr="00D24C03">
        <w:rPr>
          <w:lang w:val="es-ES"/>
        </w:rPr>
        <w:t>La información que usted aporte contribuirá a construir un conjunto de datos del Lenguaje de Señas Hondureño orientado al reconocimiento automático, y a desarrollar una herramienta de comunicación pensada para la comunidad sorda hondureña. Ese recurso quedará disponible para que otros trabajos de investigación lo utilicen y lo amplíen.</w:t>
      </w:r>
    </w:p>
    <w:p w14:paraId="1896F082" w14:textId="77777777" w:rsidR="001269FA" w:rsidRPr="00D24C03" w:rsidRDefault="00D24C03">
      <w:pPr>
        <w:spacing w:before="320" w:after="160"/>
        <w:rPr>
          <w:lang w:val="es-ES"/>
        </w:rPr>
      </w:pPr>
      <w:r w:rsidRPr="00D24C03">
        <w:rPr>
          <w:b/>
          <w:sz w:val="24"/>
          <w:lang w:val="es-ES"/>
        </w:rPr>
        <w:t>¿QUÉ RIESGOS PUEDO SUFRIR POR PARTICIPAR EN EL ESTUDIO?</w:t>
      </w:r>
    </w:p>
    <w:p w14:paraId="71956A9D" w14:textId="77777777" w:rsidR="001269FA" w:rsidRPr="00D24C03" w:rsidRDefault="00D24C03">
      <w:pPr>
        <w:spacing w:after="160"/>
        <w:jc w:val="both"/>
        <w:rPr>
          <w:lang w:val="es-ES"/>
        </w:rPr>
      </w:pPr>
      <w:r w:rsidRPr="00D24C03">
        <w:rPr>
          <w:lang w:val="es-ES"/>
        </w:rPr>
        <w:t>El estudio no contempla ningún procedimiento invasivo. La única tecnología utilizada es una cámara de video convencional, que no emite radiación ni tiene efectos secundarios. No se administra ninguna sustancia ni se realiza ninguna intervención sobre el cuerpo de la persona.</w:t>
      </w:r>
    </w:p>
    <w:p w14:paraId="0C27FC81" w14:textId="77777777" w:rsidR="001269FA" w:rsidRPr="00D24C03" w:rsidRDefault="00D24C03">
      <w:pPr>
        <w:spacing w:after="160"/>
        <w:jc w:val="both"/>
        <w:rPr>
          <w:lang w:val="es-ES"/>
        </w:rPr>
      </w:pPr>
      <w:r w:rsidRPr="00D24C03">
        <w:rPr>
          <w:lang w:val="es-ES"/>
        </w:rPr>
        <w:t>La molestia previsible es la fatiga en manos y brazos derivada de repetir señas durante la sesión de grabación. Para reducirla, la persona puede detenerse, tomar pausas o retirarse en cualquier momento.</w:t>
      </w:r>
    </w:p>
    <w:p w14:paraId="750E90E4" w14:textId="77777777" w:rsidR="001269FA" w:rsidRPr="00D24C03" w:rsidRDefault="00D24C03">
      <w:pPr>
        <w:spacing w:before="320" w:after="160"/>
        <w:rPr>
          <w:lang w:val="es-ES"/>
        </w:rPr>
      </w:pPr>
      <w:r w:rsidRPr="00D24C03">
        <w:rPr>
          <w:b/>
          <w:sz w:val="24"/>
          <w:lang w:val="es-ES"/>
        </w:rPr>
        <w:t>¿QUÉ DATOS SE VAN A RECOGER?</w:t>
      </w:r>
    </w:p>
    <w:p w14:paraId="4AD9653A" w14:textId="77777777" w:rsidR="001269FA" w:rsidRPr="00D24C03" w:rsidRDefault="00D24C03">
      <w:pPr>
        <w:spacing w:after="160"/>
        <w:jc w:val="both"/>
        <w:rPr>
          <w:lang w:val="es-ES"/>
        </w:rPr>
      </w:pPr>
      <w:r w:rsidRPr="00D24C03">
        <w:rPr>
          <w:lang w:val="es-ES"/>
        </w:rPr>
        <w:t>Durante las sesiones de grabación, la cámara capta la imagen de la persona ejecutando la seña. Esa imagen se procesa en el momento con un programa que extrae únicamente las coordenadas numéricas de una serie de puntos anatómicos de las manos y del cuerpo.</w:t>
      </w:r>
    </w:p>
    <w:p w14:paraId="279257C3" w14:textId="77777777" w:rsidR="00E60B24" w:rsidRDefault="00E60B24">
      <w:pPr>
        <w:spacing w:after="160"/>
        <w:jc w:val="both"/>
        <w:rPr>
          <w:lang w:val="es-ES"/>
        </w:rPr>
      </w:pPr>
    </w:p>
    <w:p w14:paraId="3C3729A7" w14:textId="77777777" w:rsidR="00E60B24" w:rsidRDefault="00E60B24">
      <w:pPr>
        <w:spacing w:after="160"/>
        <w:jc w:val="both"/>
        <w:rPr>
          <w:lang w:val="es-ES"/>
        </w:rPr>
      </w:pPr>
    </w:p>
    <w:p w14:paraId="110D3937" w14:textId="343DA6DD" w:rsidR="001269FA" w:rsidRPr="00D24C03" w:rsidRDefault="00D24C03">
      <w:pPr>
        <w:spacing w:after="160"/>
        <w:jc w:val="both"/>
        <w:rPr>
          <w:lang w:val="es-ES"/>
        </w:rPr>
      </w:pPr>
      <w:r w:rsidRPr="00D24C03">
        <w:rPr>
          <w:lang w:val="es-ES"/>
        </w:rPr>
        <w:lastRenderedPageBreak/>
        <w:t>Los videos no se almacenan en ningún momento. Una vez extraídas las coordenadas, la imagen se descarta. Lo único que se conserva es un archivo con números, en el que cada seña queda representada como una secuencia de coordenadas asociada a una etiqueta y a un identificador de la persona que la ejecutó.</w:t>
      </w:r>
    </w:p>
    <w:p w14:paraId="4358AFF9" w14:textId="77777777" w:rsidR="001269FA" w:rsidRPr="00D24C03" w:rsidRDefault="00D24C03">
      <w:pPr>
        <w:spacing w:after="160"/>
        <w:jc w:val="both"/>
        <w:rPr>
          <w:lang w:val="es-ES"/>
        </w:rPr>
      </w:pPr>
      <w:r w:rsidRPr="00D24C03">
        <w:rPr>
          <w:lang w:val="es-ES"/>
        </w:rPr>
        <w:t>A partir de esas coordenadas no es posible reconstruir el rostro ni la apariencia de la persona.</w:t>
      </w:r>
    </w:p>
    <w:p w14:paraId="3C63B7C0" w14:textId="77777777" w:rsidR="001269FA" w:rsidRPr="00D24C03" w:rsidRDefault="00D24C03">
      <w:pPr>
        <w:spacing w:after="160"/>
        <w:jc w:val="both"/>
        <w:rPr>
          <w:lang w:val="es-ES"/>
        </w:rPr>
      </w:pPr>
      <w:r w:rsidRPr="00D24C03">
        <w:rPr>
          <w:lang w:val="es-ES"/>
        </w:rPr>
        <w:t>En las sesiones de validación se recogerán, además, las respuestas a un cuestionario anónimo en el que se registran únicamente la edad, el rol del participante y su nivel de conocimiento del Lenguaje de Señas Hondureño. En ningún caso se solicita el nombre.</w:t>
      </w:r>
    </w:p>
    <w:p w14:paraId="588D27DA" w14:textId="3083DBB3" w:rsidR="001269FA" w:rsidRPr="00D24C03" w:rsidRDefault="00D24C03">
      <w:pPr>
        <w:spacing w:before="320" w:after="160"/>
        <w:rPr>
          <w:lang w:val="es-ES"/>
        </w:rPr>
      </w:pPr>
      <w:r w:rsidRPr="00D24C03">
        <w:rPr>
          <w:b/>
          <w:sz w:val="24"/>
          <w:lang w:val="es-ES"/>
        </w:rPr>
        <w:t>¿CÓMO SE TRATARÁN MIS DATOS Y CÓMO SE PRESERVARÁ LA CONFIDENCIALIDAD?</w:t>
      </w:r>
    </w:p>
    <w:p w14:paraId="3A3EADA3" w14:textId="77777777" w:rsidR="001269FA" w:rsidRPr="00D24C03" w:rsidRDefault="00D24C03">
      <w:pPr>
        <w:spacing w:after="160"/>
        <w:jc w:val="both"/>
        <w:rPr>
          <w:lang w:val="es-ES"/>
        </w:rPr>
      </w:pPr>
      <w:r w:rsidRPr="00D24C03">
        <w:rPr>
          <w:lang w:val="es-ES"/>
        </w:rPr>
        <w:t>La Constitución de la República de Honduras garantiza, en su artículo 76, el derecho al honor, a la intimidad personal y familiar y a la propia imagen, y en su artículo 182 reconoce la garantía de hábeas data, que le permite conocer y controlar la información que sobre usted conste en registros o bancos de datos. Este estudio se conduce con apego a esas garantías.</w:t>
      </w:r>
    </w:p>
    <w:p w14:paraId="11981F15" w14:textId="77777777" w:rsidR="001269FA" w:rsidRPr="00D24C03" w:rsidRDefault="00D24C03">
      <w:pPr>
        <w:spacing w:after="160"/>
        <w:jc w:val="both"/>
        <w:rPr>
          <w:lang w:val="es-ES"/>
        </w:rPr>
      </w:pPr>
      <w:r w:rsidRPr="00D24C03">
        <w:rPr>
          <w:lang w:val="es-ES"/>
        </w:rPr>
        <w:t>Su nombre no se incluirá en el conjunto de datos. Cada participante se identifica mediante un seudónimo, y la correspondencia entre ese seudónimo y su identidad se conserva por separado, bajo el resguardo del investigador principal, únicamente durante el desarrollo del estudio.</w:t>
      </w:r>
    </w:p>
    <w:p w14:paraId="13ED2C71" w14:textId="77777777" w:rsidR="001269FA" w:rsidRPr="00D24C03" w:rsidRDefault="00D24C03">
      <w:pPr>
        <w:spacing w:after="160"/>
        <w:jc w:val="both"/>
        <w:rPr>
          <w:lang w:val="es-ES"/>
        </w:rPr>
      </w:pPr>
      <w:r w:rsidRPr="00D24C03">
        <w:rPr>
          <w:lang w:val="es-ES"/>
        </w:rPr>
        <w:t>El acceso a los datos queda restringido al investigador principal y a su asesor de tesis. Los resultados se presentarán siempre de forma agregada, en el documento de tesis y en las actividades académicas derivadas de él, sin que sea posible identificar a ninguna persona en particular.</w:t>
      </w:r>
    </w:p>
    <w:p w14:paraId="0CCEAD4A" w14:textId="77777777" w:rsidR="001269FA" w:rsidRPr="00D24C03" w:rsidRDefault="00D24C03">
      <w:pPr>
        <w:spacing w:after="160"/>
        <w:jc w:val="both"/>
        <w:rPr>
          <w:lang w:val="es-ES"/>
        </w:rPr>
      </w:pPr>
      <w:r w:rsidRPr="00D24C03">
        <w:rPr>
          <w:lang w:val="es-ES"/>
        </w:rPr>
        <w:t>Es importante que conozca lo siguiente: el conjunto de datos de coordenadas, sin nombres y bajo seudónimo, se publicará como recurso abierto para la comunidad académica. Esta publicación forma parte del aporte del proyecto y permite que otras investigaciones sobre el Lenguaje de Señas Hondureño puedan partir de él. Al firmar el consentimiento, usted autoriza esa publicación en las condiciones descritas.</w:t>
      </w:r>
    </w:p>
    <w:p w14:paraId="6FDAB93C" w14:textId="77777777" w:rsidR="001269FA" w:rsidRPr="00D24C03" w:rsidRDefault="00D24C03">
      <w:pPr>
        <w:spacing w:after="160"/>
        <w:jc w:val="both"/>
        <w:rPr>
          <w:lang w:val="es-ES"/>
        </w:rPr>
      </w:pPr>
      <w:r w:rsidRPr="00D24C03">
        <w:rPr>
          <w:lang w:val="es-ES"/>
        </w:rPr>
        <w:t>Usted puede solicitar en cualquier momento que sus datos sean eliminados del estudio, siempre que la solicitud se realice antes de la publicación del conjunto de datos.</w:t>
      </w:r>
    </w:p>
    <w:p w14:paraId="35012C55" w14:textId="77777777" w:rsidR="001269FA" w:rsidRPr="00D24C03" w:rsidRDefault="00D24C03">
      <w:pPr>
        <w:spacing w:before="320" w:after="160"/>
        <w:rPr>
          <w:lang w:val="es-ES"/>
        </w:rPr>
      </w:pPr>
      <w:r w:rsidRPr="00D24C03">
        <w:rPr>
          <w:b/>
          <w:sz w:val="24"/>
          <w:lang w:val="es-ES"/>
        </w:rPr>
        <w:t>¿CON QUIÉN PUEDO CONTACTAR EN CASO DE DUDA?</w:t>
      </w:r>
    </w:p>
    <w:p w14:paraId="090E8456" w14:textId="77777777" w:rsidR="001269FA" w:rsidRPr="00D24C03" w:rsidRDefault="00D24C03">
      <w:pPr>
        <w:spacing w:after="160"/>
        <w:jc w:val="both"/>
        <w:rPr>
          <w:lang w:val="es-ES"/>
        </w:rPr>
      </w:pPr>
      <w:r w:rsidRPr="00D24C03">
        <w:rPr>
          <w:lang w:val="es-ES"/>
        </w:rPr>
        <w:t>Si necesita mayor información sobre el estudio, puede comunicarse con el investigador principal, José Manuel Romero Martínez, al correo romeromanuel@unah.hn, o con el asesor de tesis, el Dr. Óscar Guillermo Hernández Ramírez.</w:t>
      </w:r>
    </w:p>
    <w:p w14:paraId="0CF78759" w14:textId="77777777" w:rsidR="001269FA" w:rsidRPr="00D24C03" w:rsidRDefault="00D24C03">
      <w:pPr>
        <w:spacing w:before="560"/>
        <w:rPr>
          <w:lang w:val="es-ES"/>
        </w:rPr>
      </w:pPr>
      <w:r w:rsidRPr="00D24C03">
        <w:rPr>
          <w:lang w:val="es-ES"/>
        </w:rPr>
        <w:t>Firma del participante: ______________________________________</w:t>
      </w:r>
    </w:p>
    <w:p w14:paraId="0F102C57" w14:textId="77777777" w:rsidR="001269FA" w:rsidRPr="00D24C03" w:rsidRDefault="00D24C03">
      <w:pPr>
        <w:spacing w:before="560"/>
        <w:rPr>
          <w:lang w:val="es-ES"/>
        </w:rPr>
      </w:pPr>
      <w:r w:rsidRPr="00D24C03">
        <w:rPr>
          <w:lang w:val="es-ES"/>
        </w:rPr>
        <w:t>Firma del investigador principal: ______________________________</w:t>
      </w:r>
    </w:p>
    <w:p w14:paraId="7A81B242" w14:textId="1BE8E92F" w:rsidR="001269FA" w:rsidRPr="00D24C03" w:rsidRDefault="00D24C03">
      <w:pPr>
        <w:spacing w:before="560"/>
        <w:rPr>
          <w:lang w:val="es-ES"/>
        </w:rPr>
      </w:pPr>
      <w:r w:rsidRPr="00D24C03">
        <w:rPr>
          <w:lang w:val="es-ES"/>
        </w:rPr>
        <w:t>En Comayagua, a ____ de Julio de 2026.</w:t>
      </w:r>
    </w:p>
    <w:sectPr w:rsidR="001269FA" w:rsidRPr="00D24C03" w:rsidSect="00034616">
      <w:head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150E6" w14:textId="77777777" w:rsidR="00DA59A6" w:rsidRDefault="00DA59A6" w:rsidP="00E60B24">
      <w:pPr>
        <w:spacing w:after="0" w:line="240" w:lineRule="auto"/>
      </w:pPr>
      <w:r>
        <w:separator/>
      </w:r>
    </w:p>
  </w:endnote>
  <w:endnote w:type="continuationSeparator" w:id="0">
    <w:p w14:paraId="5A330B4A" w14:textId="77777777" w:rsidR="00DA59A6" w:rsidRDefault="00DA59A6" w:rsidP="00E60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6A16B" w14:textId="77777777" w:rsidR="00DA59A6" w:rsidRDefault="00DA59A6" w:rsidP="00E60B24">
      <w:pPr>
        <w:spacing w:after="0" w:line="240" w:lineRule="auto"/>
      </w:pPr>
      <w:r>
        <w:separator/>
      </w:r>
    </w:p>
  </w:footnote>
  <w:footnote w:type="continuationSeparator" w:id="0">
    <w:p w14:paraId="7099E336" w14:textId="77777777" w:rsidR="00DA59A6" w:rsidRDefault="00DA59A6" w:rsidP="00E60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6E5A5" w14:textId="205EB122" w:rsidR="00E60B24" w:rsidRDefault="00E60B24">
    <w:pPr>
      <w:pStyle w:val="Encabezado"/>
    </w:pPr>
    <w:r>
      <w:rPr>
        <w:noProof/>
      </w:rPr>
      <w:drawing>
        <wp:anchor distT="0" distB="0" distL="114300" distR="114300" simplePos="0" relativeHeight="251659264" behindDoc="0" locked="0" layoutInCell="1" allowOverlap="1" wp14:anchorId="6BBE1EF8" wp14:editId="42AF86DA">
          <wp:simplePos x="0" y="0"/>
          <wp:positionH relativeFrom="column">
            <wp:posOffset>0</wp:posOffset>
          </wp:positionH>
          <wp:positionV relativeFrom="paragraph">
            <wp:posOffset>-347133</wp:posOffset>
          </wp:positionV>
          <wp:extent cx="1871133" cy="935567"/>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1133" cy="93556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9FA"/>
    <w:rsid w:val="0015074B"/>
    <w:rsid w:val="0029639D"/>
    <w:rsid w:val="00326F90"/>
    <w:rsid w:val="00AA1D8D"/>
    <w:rsid w:val="00B47730"/>
    <w:rsid w:val="00CB0664"/>
    <w:rsid w:val="00D24C03"/>
    <w:rsid w:val="00DA59A6"/>
    <w:rsid w:val="00E60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6BB64"/>
  <w14:defaultImageDpi w14:val="300"/>
  <w15:docId w15:val="{CCCD4259-A886-44FB-9CFA-5FF798555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1144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José Manuel Romero Martínez</cp:lastModifiedBy>
  <cp:revision>3</cp:revision>
  <dcterms:created xsi:type="dcterms:W3CDTF">2013-12-23T23:15:00Z</dcterms:created>
  <dcterms:modified xsi:type="dcterms:W3CDTF">2026-07-27T18:14:00Z</dcterms:modified>
  <cp:category/>
</cp:coreProperties>
</file>