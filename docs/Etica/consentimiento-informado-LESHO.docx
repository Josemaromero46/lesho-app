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C17D2" w14:textId="5EE93BCE" w:rsidR="00055986" w:rsidRPr="00EE5BAB" w:rsidRDefault="006342CE">
      <w:pPr>
        <w:spacing w:after="320"/>
        <w:jc w:val="center"/>
        <w:rPr>
          <w:lang w:val="es-ES"/>
        </w:rPr>
      </w:pPr>
      <w:r w:rsidRPr="00EE5BAB">
        <w:rPr>
          <w:b/>
          <w:sz w:val="32"/>
          <w:lang w:val="es-ES"/>
        </w:rPr>
        <w:t>CONSENTIMIENTO INFORMADO</w:t>
      </w:r>
    </w:p>
    <w:p w14:paraId="084A9DB2" w14:textId="77777777" w:rsidR="00055986" w:rsidRPr="00EE5BAB" w:rsidRDefault="006342CE">
      <w:pPr>
        <w:spacing w:after="120"/>
        <w:jc w:val="both"/>
        <w:rPr>
          <w:lang w:val="es-ES"/>
        </w:rPr>
      </w:pPr>
      <w:r w:rsidRPr="00EE5BAB">
        <w:rPr>
          <w:lang w:val="es-ES"/>
        </w:rPr>
        <w:t>Título del proyecto: Aplicación móvil de traducción bidireccional del Lenguaje de Señas Hondureño (LESHO) mediante inteligencia artificial.</w:t>
      </w:r>
    </w:p>
    <w:p w14:paraId="3190774D" w14:textId="77777777" w:rsidR="00055986" w:rsidRPr="00EE5BAB" w:rsidRDefault="006342CE">
      <w:pPr>
        <w:spacing w:after="280"/>
        <w:jc w:val="both"/>
        <w:rPr>
          <w:lang w:val="es-ES"/>
        </w:rPr>
      </w:pPr>
      <w:r w:rsidRPr="00EE5BAB">
        <w:rPr>
          <w:lang w:val="es-ES"/>
        </w:rPr>
        <w:t xml:space="preserve">Investigador principal: José Manuel Romero Martínez. Universidad Nacional Autónoma de </w:t>
      </w:r>
      <w:r w:rsidRPr="00EE5BAB">
        <w:rPr>
          <w:lang w:val="es-ES"/>
        </w:rPr>
        <w:t>Honduras, Campus Comayagua. Institución colaboradora: Fundación CasAyuda.</w:t>
      </w:r>
    </w:p>
    <w:p w14:paraId="0E3DA350" w14:textId="77777777" w:rsidR="00055986" w:rsidRPr="00EE5BAB" w:rsidRDefault="006342CE">
      <w:pPr>
        <w:spacing w:after="160"/>
        <w:jc w:val="both"/>
        <w:rPr>
          <w:lang w:val="es-ES"/>
        </w:rPr>
      </w:pPr>
      <w:r w:rsidRPr="00EE5BAB">
        <w:rPr>
          <w:lang w:val="es-ES"/>
        </w:rPr>
        <w:t>Yo, ______________________________________________________________________</w:t>
      </w:r>
    </w:p>
    <w:p w14:paraId="6DAEDB79" w14:textId="77777777" w:rsidR="00055986" w:rsidRPr="00EE5BAB" w:rsidRDefault="006342CE">
      <w:pPr>
        <w:spacing w:after="280"/>
        <w:jc w:val="both"/>
        <w:rPr>
          <w:lang w:val="es-ES"/>
        </w:rPr>
      </w:pPr>
      <w:r w:rsidRPr="00EE5BAB">
        <w:rPr>
          <w:lang w:val="es-ES"/>
        </w:rPr>
        <w:t>(nombre y apellidos escritos por la persona participante)</w:t>
      </w:r>
    </w:p>
    <w:p w14:paraId="68269FA0" w14:textId="77777777" w:rsidR="00055986" w:rsidRPr="00EE5BAB" w:rsidRDefault="006342CE">
      <w:pPr>
        <w:spacing w:after="320"/>
        <w:jc w:val="both"/>
        <w:rPr>
          <w:lang w:val="es-ES"/>
        </w:rPr>
      </w:pPr>
      <w:r w:rsidRPr="00EE5BAB">
        <w:rPr>
          <w:lang w:val="es-ES"/>
        </w:rPr>
        <w:t>con documento de identidad número _______________</w:t>
      </w:r>
      <w:r w:rsidRPr="00EE5BAB">
        <w:rPr>
          <w:lang w:val="es-ES"/>
        </w:rPr>
        <w:t>_______________</w:t>
      </w:r>
    </w:p>
    <w:p w14:paraId="2CC6A1E8" w14:textId="77777777" w:rsidR="00055986" w:rsidRPr="00EE5BAB" w:rsidRDefault="006342CE">
      <w:pPr>
        <w:spacing w:before="320" w:after="160"/>
        <w:rPr>
          <w:lang w:val="es-ES"/>
        </w:rPr>
      </w:pPr>
      <w:r w:rsidRPr="00EE5BAB">
        <w:rPr>
          <w:b/>
          <w:sz w:val="24"/>
          <w:lang w:val="es-ES"/>
        </w:rPr>
        <w:t>DECLARO QUE:</w:t>
      </w:r>
    </w:p>
    <w:p w14:paraId="5B3E0085" w14:textId="77777777" w:rsidR="00055986" w:rsidRPr="00EE5BAB" w:rsidRDefault="006342CE">
      <w:pPr>
        <w:spacing w:after="120"/>
        <w:ind w:left="283"/>
        <w:jc w:val="both"/>
        <w:rPr>
          <w:lang w:val="es-ES"/>
        </w:rPr>
      </w:pPr>
      <w:r w:rsidRPr="00EE5BAB">
        <w:rPr>
          <w:lang w:val="es-ES"/>
        </w:rPr>
        <w:t>☐</w:t>
      </w:r>
      <w:r w:rsidRPr="00EE5BAB">
        <w:rPr>
          <w:lang w:val="es-ES"/>
        </w:rPr>
        <w:t xml:space="preserve">  He recibido la hoja de información de este estudio, la he leído o me ha sido explicada en Lenguaje de Señas Hondureño por una persona intérprete, y he tenido tiempo suficiente para considerar mi decisión.</w:t>
      </w:r>
    </w:p>
    <w:p w14:paraId="74A6D3D7" w14:textId="77777777" w:rsidR="00055986" w:rsidRPr="00EE5BAB" w:rsidRDefault="006342CE">
      <w:pPr>
        <w:spacing w:after="120"/>
        <w:ind w:left="283"/>
        <w:jc w:val="both"/>
        <w:rPr>
          <w:lang w:val="es-ES"/>
        </w:rPr>
      </w:pPr>
      <w:r w:rsidRPr="00EE5BAB">
        <w:rPr>
          <w:lang w:val="es-ES"/>
        </w:rPr>
        <w:t>☐</w:t>
      </w:r>
      <w:r w:rsidRPr="00EE5BAB">
        <w:rPr>
          <w:lang w:val="es-ES"/>
        </w:rPr>
        <w:t xml:space="preserve">  He tenido la opo</w:t>
      </w:r>
      <w:r w:rsidRPr="00EE5BAB">
        <w:rPr>
          <w:lang w:val="es-ES"/>
        </w:rPr>
        <w:t>rtunidad de hacer preguntas y todas me han sido respondidas de forma satisfactoria.</w:t>
      </w:r>
    </w:p>
    <w:p w14:paraId="3F19E407" w14:textId="441D8606" w:rsidR="00055986" w:rsidRPr="00EE5BAB" w:rsidRDefault="006342CE">
      <w:pPr>
        <w:spacing w:after="120"/>
        <w:ind w:left="283"/>
        <w:jc w:val="both"/>
        <w:rPr>
          <w:lang w:val="es-ES"/>
        </w:rPr>
      </w:pPr>
      <w:r w:rsidRPr="00EE5BAB">
        <w:rPr>
          <w:lang w:val="es-ES"/>
        </w:rPr>
        <w:t>☐</w:t>
      </w:r>
      <w:r w:rsidRPr="00EE5BAB">
        <w:rPr>
          <w:lang w:val="es-ES"/>
        </w:rPr>
        <w:t xml:space="preserve">  He sido informado o informada por</w:t>
      </w:r>
      <w:r w:rsidR="0075083C">
        <w:rPr>
          <w:lang w:val="es-ES"/>
        </w:rPr>
        <w:t xml:space="preserve"> José Manuel Romero Martínez</w:t>
      </w:r>
    </w:p>
    <w:p w14:paraId="5F4DC35F" w14:textId="77777777" w:rsidR="00055986" w:rsidRPr="00EE5BAB" w:rsidRDefault="006342CE">
      <w:pPr>
        <w:spacing w:after="120"/>
        <w:ind w:left="283"/>
        <w:jc w:val="both"/>
        <w:rPr>
          <w:lang w:val="es-ES"/>
        </w:rPr>
      </w:pPr>
      <w:r w:rsidRPr="00EE5BAB">
        <w:rPr>
          <w:lang w:val="es-ES"/>
        </w:rPr>
        <w:t>☐</w:t>
      </w:r>
      <w:r w:rsidRPr="00EE5BAB">
        <w:rPr>
          <w:lang w:val="es-ES"/>
        </w:rPr>
        <w:t xml:space="preserve">  Comprendo que mi participación es voluntaria y que no tendrá consecuencias negativas para </w:t>
      </w:r>
      <w:r w:rsidRPr="00EE5BAB">
        <w:rPr>
          <w:lang w:val="es-ES"/>
        </w:rPr>
        <w:t>mí.</w:t>
      </w:r>
    </w:p>
    <w:p w14:paraId="454D03C1" w14:textId="77777777" w:rsidR="00055986" w:rsidRPr="00EE5BAB" w:rsidRDefault="006342CE">
      <w:pPr>
        <w:spacing w:after="160"/>
        <w:jc w:val="both"/>
        <w:rPr>
          <w:lang w:val="es-ES"/>
        </w:rPr>
      </w:pPr>
      <w:r w:rsidRPr="00EE5BAB">
        <w:rPr>
          <w:lang w:val="es-ES"/>
        </w:rPr>
        <w:t>Comprendo que puedo retirarme del estudio en cualquier momento, sin dar explicaciones y sin que ello me ocasione ningún perjuicio.</w:t>
      </w:r>
    </w:p>
    <w:p w14:paraId="3695E0B3" w14:textId="77777777" w:rsidR="00055986" w:rsidRPr="00EE5BAB" w:rsidRDefault="006342CE">
      <w:pPr>
        <w:spacing w:after="160"/>
        <w:jc w:val="both"/>
        <w:rPr>
          <w:lang w:val="es-ES"/>
        </w:rPr>
      </w:pPr>
      <w:r w:rsidRPr="00EE5BAB">
        <w:rPr>
          <w:lang w:val="es-ES"/>
        </w:rPr>
        <w:t>Comprendo que, si me retiro, los datos recogidos hasta ese momento podrán seguir siendo utilizados, salvo que solicite ex</w:t>
      </w:r>
      <w:r w:rsidRPr="00EE5BAB">
        <w:rPr>
          <w:lang w:val="es-ES"/>
        </w:rPr>
        <w:t>presamente su eliminación antes de que el conjunto de datos sea publicado.</w:t>
      </w:r>
    </w:p>
    <w:p w14:paraId="2EDA07D9" w14:textId="77777777" w:rsidR="00055986" w:rsidRPr="00EE5BAB" w:rsidRDefault="006342CE">
      <w:pPr>
        <w:spacing w:after="160"/>
        <w:jc w:val="both"/>
        <w:rPr>
          <w:lang w:val="es-ES"/>
        </w:rPr>
      </w:pPr>
      <w:r w:rsidRPr="00EE5BAB">
        <w:rPr>
          <w:lang w:val="es-ES"/>
        </w:rPr>
        <w:t>Comprendo que puedo solicitar en cualquier momento el acceso a mis datos, su corrección o su eliminación, dirigiéndome al investigador principal, conforme a la garantía de hábeas da</w:t>
      </w:r>
      <w:r w:rsidRPr="00EE5BAB">
        <w:rPr>
          <w:lang w:val="es-ES"/>
        </w:rPr>
        <w:t>ta reconocida en el artículo 182 de la Constitución de la República de Honduras.</w:t>
      </w:r>
    </w:p>
    <w:p w14:paraId="7D6BDAFB" w14:textId="77777777" w:rsidR="00055986" w:rsidRPr="00EE5BAB" w:rsidRDefault="006342CE">
      <w:pPr>
        <w:spacing w:after="320"/>
        <w:jc w:val="both"/>
        <w:rPr>
          <w:lang w:val="es-ES"/>
        </w:rPr>
      </w:pPr>
      <w:r w:rsidRPr="00EE5BAB">
        <w:rPr>
          <w:lang w:val="es-ES"/>
        </w:rPr>
        <w:t>Comprendo que el artículo 76 de la Constitución de la República de Honduras garantiza mi derecho a la propia imagen, y que por ello la autorización para tomar fotografías o vi</w:t>
      </w:r>
      <w:r w:rsidRPr="00EE5BAB">
        <w:rPr>
          <w:lang w:val="es-ES"/>
        </w:rPr>
        <w:t>deo de las sesiones se solicita de forma separada y voluntaria.</w:t>
      </w:r>
    </w:p>
    <w:p w14:paraId="2DBCD681" w14:textId="77777777" w:rsidR="00055986" w:rsidRPr="00EE5BAB" w:rsidRDefault="006342CE">
      <w:pPr>
        <w:spacing w:before="320" w:after="160"/>
        <w:rPr>
          <w:lang w:val="es-ES"/>
        </w:rPr>
      </w:pPr>
      <w:r w:rsidRPr="00EE5BAB">
        <w:rPr>
          <w:b/>
          <w:sz w:val="24"/>
          <w:lang w:val="es-ES"/>
        </w:rPr>
        <w:t>DECIDO LO SIGUIENTE:</w:t>
      </w:r>
    </w:p>
    <w:p w14:paraId="407DEE80" w14:textId="77777777" w:rsidR="00055986" w:rsidRPr="00EE5BAB" w:rsidRDefault="006342CE">
      <w:pPr>
        <w:spacing w:after="280"/>
        <w:jc w:val="both"/>
        <w:rPr>
          <w:lang w:val="es-ES"/>
        </w:rPr>
      </w:pPr>
      <w:r w:rsidRPr="00EE5BAB">
        <w:rPr>
          <w:lang w:val="es-ES"/>
        </w:rPr>
        <w:t>Después de haber considerado la información que se me ha proporcionado, mi decisión es la siguiente.</w:t>
      </w:r>
    </w:p>
    <w:p w14:paraId="3A3383F6" w14:textId="77777777" w:rsidR="00055986" w:rsidRPr="00EE5BAB" w:rsidRDefault="006342CE">
      <w:pPr>
        <w:spacing w:after="120"/>
        <w:jc w:val="both"/>
        <w:rPr>
          <w:lang w:val="es-ES"/>
        </w:rPr>
      </w:pPr>
      <w:r w:rsidRPr="00EE5BAB">
        <w:rPr>
          <w:b/>
          <w:lang w:val="es-ES"/>
        </w:rPr>
        <w:t>1. Participación en el estudio</w:t>
      </w:r>
    </w:p>
    <w:p w14:paraId="655A3793" w14:textId="77777777" w:rsidR="00055986" w:rsidRPr="00EE5BAB" w:rsidRDefault="006342CE">
      <w:pPr>
        <w:spacing w:after="80"/>
        <w:ind w:left="283"/>
        <w:rPr>
          <w:lang w:val="es-ES"/>
        </w:rPr>
      </w:pPr>
      <w:r w:rsidRPr="00EE5BAB">
        <w:rPr>
          <w:b/>
          <w:lang w:val="es-ES"/>
        </w:rPr>
        <w:t>☐</w:t>
      </w:r>
      <w:r w:rsidRPr="00EE5BAB">
        <w:rPr>
          <w:b/>
          <w:lang w:val="es-ES"/>
        </w:rPr>
        <w:t xml:space="preserve">  Doy          ☐  No doy</w:t>
      </w:r>
    </w:p>
    <w:p w14:paraId="63FB6493" w14:textId="77777777" w:rsidR="00EE5BAB" w:rsidRDefault="00EE5BAB">
      <w:pPr>
        <w:spacing w:after="280"/>
        <w:ind w:left="283"/>
        <w:jc w:val="both"/>
        <w:rPr>
          <w:lang w:val="es-ES"/>
        </w:rPr>
      </w:pPr>
    </w:p>
    <w:p w14:paraId="5112FFFB" w14:textId="7B1EB464" w:rsidR="00055986" w:rsidRPr="00EE5BAB" w:rsidRDefault="006342CE">
      <w:pPr>
        <w:spacing w:after="280"/>
        <w:ind w:left="283"/>
        <w:jc w:val="both"/>
        <w:rPr>
          <w:lang w:val="es-ES"/>
        </w:rPr>
      </w:pPr>
      <w:r w:rsidRPr="00EE5BAB">
        <w:rPr>
          <w:lang w:val="es-ES"/>
        </w:rPr>
        <w:t>Mi consentimi</w:t>
      </w:r>
      <w:r w:rsidRPr="00EE5BAB">
        <w:rPr>
          <w:lang w:val="es-ES"/>
        </w:rPr>
        <w:t>ento para participar en el estudio y para que mis datos sean utilizados en las condiciones detalladas en la hoja de información.</w:t>
      </w:r>
    </w:p>
    <w:p w14:paraId="60F32A81" w14:textId="77777777" w:rsidR="00055986" w:rsidRPr="00EE5BAB" w:rsidRDefault="006342CE">
      <w:pPr>
        <w:spacing w:after="120"/>
        <w:jc w:val="both"/>
        <w:rPr>
          <w:lang w:val="es-ES"/>
        </w:rPr>
      </w:pPr>
      <w:r w:rsidRPr="00EE5BAB">
        <w:rPr>
          <w:b/>
          <w:lang w:val="es-ES"/>
        </w:rPr>
        <w:t>2. Publicación del conjunto de datos</w:t>
      </w:r>
    </w:p>
    <w:p w14:paraId="6BB28D66" w14:textId="77777777" w:rsidR="00055986" w:rsidRPr="00EE5BAB" w:rsidRDefault="006342CE">
      <w:pPr>
        <w:spacing w:after="80"/>
        <w:ind w:left="283"/>
        <w:rPr>
          <w:lang w:val="es-ES"/>
        </w:rPr>
      </w:pPr>
      <w:r w:rsidRPr="00EE5BAB">
        <w:rPr>
          <w:b/>
          <w:lang w:val="es-ES"/>
        </w:rPr>
        <w:t>☐</w:t>
      </w:r>
      <w:r w:rsidRPr="00EE5BAB">
        <w:rPr>
          <w:b/>
          <w:lang w:val="es-ES"/>
        </w:rPr>
        <w:t xml:space="preserve">  Doy          ☐  No doy</w:t>
      </w:r>
    </w:p>
    <w:p w14:paraId="3BE76988" w14:textId="77777777" w:rsidR="00055986" w:rsidRPr="00EE5BAB" w:rsidRDefault="006342CE">
      <w:pPr>
        <w:spacing w:after="280"/>
        <w:ind w:left="283"/>
        <w:jc w:val="both"/>
        <w:rPr>
          <w:lang w:val="es-ES"/>
        </w:rPr>
      </w:pPr>
      <w:r w:rsidRPr="00EE5BAB">
        <w:rPr>
          <w:lang w:val="es-ES"/>
        </w:rPr>
        <w:t xml:space="preserve">Mi consentimiento para que las coordenadas obtenidas a </w:t>
      </w:r>
      <w:r w:rsidRPr="00EE5BAB">
        <w:rPr>
          <w:lang w:val="es-ES"/>
        </w:rPr>
        <w:t>partir de mis señas, sin mi nombre y bajo un seudónimo, se publiquen como recurso abierto para la comunidad académica, de modo que otras investigaciones sobre el Lenguaje de Señas Hondureño puedan utilizarlas y ampliarlas.</w:t>
      </w:r>
    </w:p>
    <w:p w14:paraId="37C85A67" w14:textId="77777777" w:rsidR="00055986" w:rsidRPr="00EE5BAB" w:rsidRDefault="006342CE">
      <w:pPr>
        <w:spacing w:after="120"/>
        <w:jc w:val="both"/>
        <w:rPr>
          <w:lang w:val="es-ES"/>
        </w:rPr>
      </w:pPr>
      <w:r w:rsidRPr="00EE5BAB">
        <w:rPr>
          <w:b/>
          <w:lang w:val="es-ES"/>
        </w:rPr>
        <w:t xml:space="preserve">3. Uso de fotografías o video de </w:t>
      </w:r>
      <w:r w:rsidRPr="00EE5BAB">
        <w:rPr>
          <w:b/>
          <w:lang w:val="es-ES"/>
        </w:rPr>
        <w:t>las sesiones</w:t>
      </w:r>
    </w:p>
    <w:p w14:paraId="1C40ECA6" w14:textId="77777777" w:rsidR="00055986" w:rsidRPr="00EE5BAB" w:rsidRDefault="006342CE">
      <w:pPr>
        <w:spacing w:after="80"/>
        <w:ind w:left="283"/>
        <w:rPr>
          <w:lang w:val="es-ES"/>
        </w:rPr>
      </w:pPr>
      <w:r w:rsidRPr="00EE5BAB">
        <w:rPr>
          <w:b/>
          <w:lang w:val="es-ES"/>
        </w:rPr>
        <w:t>☐</w:t>
      </w:r>
      <w:r w:rsidRPr="00EE5BAB">
        <w:rPr>
          <w:b/>
          <w:lang w:val="es-ES"/>
        </w:rPr>
        <w:t xml:space="preserve">  Doy          ☐  No doy</w:t>
      </w:r>
    </w:p>
    <w:p w14:paraId="01C35DDF" w14:textId="77777777" w:rsidR="00055986" w:rsidRPr="00EE5BAB" w:rsidRDefault="006342CE">
      <w:pPr>
        <w:spacing w:after="280"/>
        <w:ind w:left="283"/>
        <w:jc w:val="both"/>
        <w:rPr>
          <w:lang w:val="es-ES"/>
        </w:rPr>
      </w:pPr>
      <w:r w:rsidRPr="00EE5BAB">
        <w:rPr>
          <w:lang w:val="es-ES"/>
        </w:rPr>
        <w:t>Mi consentimiento para que se tomen fotografías o video durante las sesiones y se utilicen en el documento de tesis, en su defensa y en actividades académicas derivadas. Esta autorización es independiente de las anter</w:t>
      </w:r>
      <w:r w:rsidRPr="00EE5BAB">
        <w:rPr>
          <w:lang w:val="es-ES"/>
        </w:rPr>
        <w:t>iores: puedo participar en el estudio sin concederla.</w:t>
      </w:r>
    </w:p>
    <w:p w14:paraId="3EF4E504" w14:textId="77777777" w:rsidR="00055986" w:rsidRPr="00EE5BAB" w:rsidRDefault="006342CE">
      <w:pPr>
        <w:spacing w:after="360"/>
        <w:jc w:val="both"/>
        <w:rPr>
          <w:lang w:val="es-ES"/>
        </w:rPr>
      </w:pPr>
      <w:r w:rsidRPr="00EE5BAB">
        <w:rPr>
          <w:lang w:val="es-ES"/>
        </w:rPr>
        <w:t>Se hace constar que, durante la captura de las señas, la imagen se procesa en el momento para extraer únicamente coordenadas numéricas y el video no se almacena. La autorización del punto 3 se refiere d</w:t>
      </w:r>
      <w:r w:rsidRPr="00EE5BAB">
        <w:rPr>
          <w:lang w:val="es-ES"/>
        </w:rPr>
        <w:t>e forma exclusiva a fotografías o grabaciones tomadas de manera deliberada para documentar el trabajo.</w:t>
      </w:r>
    </w:p>
    <w:p w14:paraId="54029C5A" w14:textId="77777777" w:rsidR="00055986" w:rsidRPr="00EE5BAB" w:rsidRDefault="006342CE">
      <w:pPr>
        <w:spacing w:after="360"/>
        <w:jc w:val="both"/>
        <w:rPr>
          <w:lang w:val="es-ES"/>
        </w:rPr>
      </w:pPr>
      <w:r w:rsidRPr="00EE5BAB">
        <w:rPr>
          <w:lang w:val="es-ES"/>
        </w:rPr>
        <w:t>Declaro que he recibido toda la información relevante y que manifiesto mi consentimiento en los términos señalados.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055986" w14:paraId="593DD002" w14:textId="77777777" w:rsidTr="00EE5BAB">
        <w:tc>
          <w:tcPr>
            <w:tcW w:w="4986" w:type="dxa"/>
          </w:tcPr>
          <w:p w14:paraId="033507A2" w14:textId="77777777" w:rsidR="00055986" w:rsidRPr="00EE5BAB" w:rsidRDefault="006342CE">
            <w:pPr>
              <w:rPr>
                <w:lang w:val="es-ES"/>
              </w:rPr>
            </w:pPr>
            <w:r w:rsidRPr="00EE5BAB">
              <w:rPr>
                <w:b/>
                <w:sz w:val="20"/>
                <w:lang w:val="es-ES"/>
              </w:rPr>
              <w:t>FIRMA DE LA PERSONA PARTICIPANTE (1)</w:t>
            </w:r>
          </w:p>
        </w:tc>
        <w:tc>
          <w:tcPr>
            <w:tcW w:w="4986" w:type="dxa"/>
          </w:tcPr>
          <w:p w14:paraId="24728AA6" w14:textId="77777777" w:rsidR="00055986" w:rsidRDefault="006342CE">
            <w:r>
              <w:rPr>
                <w:b/>
                <w:sz w:val="20"/>
              </w:rPr>
              <w:t>FIRMA DEL INVESTIGADOR PRINCIPAL (2)</w:t>
            </w:r>
          </w:p>
        </w:tc>
      </w:tr>
      <w:tr w:rsidR="00055986" w14:paraId="3F04ABE9" w14:textId="77777777" w:rsidTr="00EE5BAB">
        <w:tc>
          <w:tcPr>
            <w:tcW w:w="4986" w:type="dxa"/>
          </w:tcPr>
          <w:p w14:paraId="3361B511" w14:textId="77777777" w:rsidR="00055986" w:rsidRDefault="006342CE">
            <w:r>
              <w:br/>
            </w:r>
            <w:r>
              <w:br/>
            </w:r>
          </w:p>
        </w:tc>
        <w:tc>
          <w:tcPr>
            <w:tcW w:w="4986" w:type="dxa"/>
          </w:tcPr>
          <w:p w14:paraId="466C2CEF" w14:textId="77777777" w:rsidR="00055986" w:rsidRDefault="006342CE">
            <w:r>
              <w:br/>
            </w:r>
            <w:r>
              <w:br/>
            </w:r>
          </w:p>
        </w:tc>
      </w:tr>
      <w:tr w:rsidR="00055986" w14:paraId="70753B1D" w14:textId="77777777" w:rsidTr="00EE5BAB">
        <w:tc>
          <w:tcPr>
            <w:tcW w:w="4986" w:type="dxa"/>
          </w:tcPr>
          <w:p w14:paraId="3143D061" w14:textId="77777777" w:rsidR="00055986" w:rsidRDefault="006342CE">
            <w:r>
              <w:t>NOMBRE:</w:t>
            </w:r>
            <w:r>
              <w:br/>
            </w:r>
            <w:r>
              <w:br/>
              <w:t>FECHA:</w:t>
            </w:r>
          </w:p>
        </w:tc>
        <w:tc>
          <w:tcPr>
            <w:tcW w:w="4986" w:type="dxa"/>
          </w:tcPr>
          <w:p w14:paraId="119DDEB3" w14:textId="77777777" w:rsidR="00055986" w:rsidRDefault="006342CE">
            <w:r>
              <w:t>NOMBRE:</w:t>
            </w:r>
            <w:r>
              <w:br/>
            </w:r>
            <w:r>
              <w:br/>
              <w:t>FECHA:</w:t>
            </w:r>
          </w:p>
        </w:tc>
      </w:tr>
    </w:tbl>
    <w:p w14:paraId="5C69A951" w14:textId="77777777" w:rsidR="00055986" w:rsidRDefault="00055986">
      <w:pPr>
        <w:jc w:val="both"/>
      </w:pPr>
    </w:p>
    <w:p w14:paraId="5C9163E9" w14:textId="4076145D" w:rsidR="00055986" w:rsidRPr="00EE5BAB" w:rsidRDefault="006342CE">
      <w:pPr>
        <w:spacing w:after="80"/>
        <w:jc w:val="both"/>
        <w:rPr>
          <w:lang w:val="es-ES"/>
        </w:rPr>
      </w:pPr>
      <w:r w:rsidRPr="00EE5BAB">
        <w:rPr>
          <w:sz w:val="18"/>
          <w:lang w:val="es-ES"/>
        </w:rPr>
        <w:t>(1) Si la persona participante es menor de edad, firma además su padre, madre o representante legal</w:t>
      </w:r>
      <w:r w:rsidR="00EE5BAB">
        <w:rPr>
          <w:sz w:val="18"/>
          <w:lang w:val="es-ES"/>
        </w:rPr>
        <w:t>.</w:t>
      </w:r>
    </w:p>
    <w:p w14:paraId="2371A1D3" w14:textId="77777777" w:rsidR="00EE5BAB" w:rsidRDefault="00EE5BAB">
      <w:pPr>
        <w:spacing w:after="120"/>
        <w:jc w:val="both"/>
        <w:rPr>
          <w:sz w:val="18"/>
          <w:lang w:val="es-ES"/>
        </w:rPr>
      </w:pPr>
    </w:p>
    <w:p w14:paraId="785001DB" w14:textId="1FECC09B" w:rsidR="00055986" w:rsidRPr="00EE5BAB" w:rsidRDefault="006342CE">
      <w:pPr>
        <w:spacing w:after="120"/>
        <w:jc w:val="both"/>
        <w:rPr>
          <w:lang w:val="es-ES"/>
        </w:rPr>
      </w:pPr>
      <w:r w:rsidRPr="00EE5BAB">
        <w:rPr>
          <w:lang w:val="es-ES"/>
        </w:rPr>
        <w:t>En Comayagua, a ___</w:t>
      </w:r>
      <w:r w:rsidRPr="00EE5BAB">
        <w:rPr>
          <w:lang w:val="es-ES"/>
        </w:rPr>
        <w:t xml:space="preserve"> de </w:t>
      </w:r>
      <w:r w:rsidR="00EE5BAB">
        <w:rPr>
          <w:lang w:val="es-ES"/>
        </w:rPr>
        <w:t>Julio</w:t>
      </w:r>
      <w:r w:rsidRPr="00EE5BAB">
        <w:rPr>
          <w:lang w:val="es-ES"/>
        </w:rPr>
        <w:t xml:space="preserve"> de 2026.</w:t>
      </w:r>
    </w:p>
    <w:p w14:paraId="30642B64" w14:textId="77777777" w:rsidR="00055986" w:rsidRPr="00EE5BAB" w:rsidRDefault="006342CE">
      <w:pPr>
        <w:spacing w:after="80"/>
        <w:jc w:val="both"/>
        <w:rPr>
          <w:lang w:val="es-ES"/>
        </w:rPr>
      </w:pPr>
      <w:r w:rsidRPr="00EE5BAB">
        <w:rPr>
          <w:sz w:val="18"/>
          <w:lang w:val="es-ES"/>
        </w:rPr>
        <w:t xml:space="preserve">Los datos recogidos en este formulario serán tratados únicamente por el investigador principal y su </w:t>
      </w:r>
      <w:r w:rsidRPr="00EE5BAB">
        <w:rPr>
          <w:sz w:val="18"/>
          <w:lang w:val="es-ES"/>
        </w:rPr>
        <w:t xml:space="preserve">asesor de tesis, con la finalidad de desarrollar el proyecto descrito en la hoja de información. No se cederán a terceros. Para cualquier consulta sobre el tratamiento de sus datos puede dirigirse al investigador principal, José Manuel Romero Martínez, al </w:t>
      </w:r>
      <w:r w:rsidRPr="00EE5BAB">
        <w:rPr>
          <w:sz w:val="18"/>
          <w:lang w:val="es-ES"/>
        </w:rPr>
        <w:t>correo romeromanuel@unah.hn.</w:t>
      </w:r>
    </w:p>
    <w:sectPr w:rsidR="00055986" w:rsidRPr="00EE5BAB" w:rsidSect="00034616">
      <w:head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7CCA7" w14:textId="77777777" w:rsidR="006342CE" w:rsidRDefault="006342CE" w:rsidP="00EE5BAB">
      <w:pPr>
        <w:spacing w:after="0" w:line="240" w:lineRule="auto"/>
      </w:pPr>
      <w:r>
        <w:separator/>
      </w:r>
    </w:p>
  </w:endnote>
  <w:endnote w:type="continuationSeparator" w:id="0">
    <w:p w14:paraId="1049A500" w14:textId="77777777" w:rsidR="006342CE" w:rsidRDefault="006342CE" w:rsidP="00EE5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42C15" w14:textId="77777777" w:rsidR="006342CE" w:rsidRDefault="006342CE" w:rsidP="00EE5BAB">
      <w:pPr>
        <w:spacing w:after="0" w:line="240" w:lineRule="auto"/>
      </w:pPr>
      <w:r>
        <w:separator/>
      </w:r>
    </w:p>
  </w:footnote>
  <w:footnote w:type="continuationSeparator" w:id="0">
    <w:p w14:paraId="7DFBE037" w14:textId="77777777" w:rsidR="006342CE" w:rsidRDefault="006342CE" w:rsidP="00EE5B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3E290" w14:textId="19F9D579" w:rsidR="00EE5BAB" w:rsidRDefault="00EE5BAB">
    <w:pPr>
      <w:pStyle w:val="Encabezado"/>
    </w:pPr>
    <w:r>
      <w:rPr>
        <w:noProof/>
      </w:rPr>
      <w:drawing>
        <wp:inline distT="0" distB="0" distL="0" distR="0" wp14:anchorId="6EA00768" wp14:editId="0C491FDD">
          <wp:extent cx="1866667" cy="942857"/>
          <wp:effectExtent l="0" t="0" r="63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66667" cy="9428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986"/>
    <w:rsid w:val="0006063C"/>
    <w:rsid w:val="0015074B"/>
    <w:rsid w:val="0029639D"/>
    <w:rsid w:val="00326F90"/>
    <w:rsid w:val="006342CE"/>
    <w:rsid w:val="0075083C"/>
    <w:rsid w:val="00AA1D8D"/>
    <w:rsid w:val="00B47730"/>
    <w:rsid w:val="00CB0664"/>
    <w:rsid w:val="00CE0F1F"/>
    <w:rsid w:val="00EE5B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255DA5"/>
  <w14:defaultImageDpi w14:val="300"/>
  <w15:docId w15:val="{05396327-74F9-4F05-888B-FD2019C2D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600</Words>
  <Characters>3305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José Manuel Romero Martínez</cp:lastModifiedBy>
  <cp:revision>3</cp:revision>
  <dcterms:created xsi:type="dcterms:W3CDTF">2013-12-23T23:15:00Z</dcterms:created>
  <dcterms:modified xsi:type="dcterms:W3CDTF">2026-07-27T18:59:00Z</dcterms:modified>
  <cp:category/>
</cp:coreProperties>
</file>